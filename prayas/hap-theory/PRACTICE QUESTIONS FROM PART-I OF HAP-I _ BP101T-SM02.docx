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24E9" w:rsidRPr="00EA24E9" w:rsidRDefault="00EA24E9" w:rsidP="00EA24E9">
      <w:pPr>
        <w:pStyle w:val="Heading1"/>
        <w:jc w:val="center"/>
        <w:rPr>
          <w:u w:val="single"/>
        </w:rPr>
      </w:pPr>
      <w:r w:rsidRPr="00EA24E9">
        <w:rPr>
          <w:u w:val="single"/>
        </w:rPr>
        <w:t>PRACTICE QUESTIONS FOR HUMAN AND ANATOMY PHYSIOLOGY-I</w:t>
      </w:r>
    </w:p>
    <w:p w:rsidR="006B6724" w:rsidRPr="00EA24E9" w:rsidRDefault="00EA24E9">
      <w:pPr>
        <w:pStyle w:val="Heading1"/>
        <w:rPr>
          <w:sz w:val="20"/>
          <w:szCs w:val="20"/>
        </w:rPr>
      </w:pPr>
      <w:r w:rsidRPr="00EA24E9">
        <w:rPr>
          <w:sz w:val="20"/>
          <w:szCs w:val="20"/>
        </w:rPr>
        <w:t>Short and Long Answer Questions</w:t>
      </w:r>
    </w:p>
    <w:p w:rsidR="006B6724" w:rsidRPr="00EA24E9" w:rsidRDefault="00EA24E9">
      <w:pPr>
        <w:pStyle w:val="ListBullet"/>
        <w:rPr>
          <w:sz w:val="20"/>
          <w:szCs w:val="20"/>
        </w:rPr>
      </w:pPr>
      <w:r w:rsidRPr="00EA24E9">
        <w:rPr>
          <w:sz w:val="20"/>
          <w:szCs w:val="20"/>
        </w:rPr>
        <w:t>📚</w:t>
      </w:r>
      <w:r w:rsidRPr="00EA24E9">
        <w:rPr>
          <w:sz w:val="20"/>
          <w:szCs w:val="20"/>
        </w:rPr>
        <w:t xml:space="preserve"> Topics Covered:</w:t>
      </w:r>
    </w:p>
    <w:p w:rsidR="006B6724" w:rsidRPr="00EA24E9" w:rsidRDefault="00EA24E9">
      <w:pPr>
        <w:pStyle w:val="ListBullet2"/>
        <w:rPr>
          <w:sz w:val="20"/>
          <w:szCs w:val="20"/>
        </w:rPr>
      </w:pPr>
      <w:r w:rsidRPr="00EA24E9">
        <w:rPr>
          <w:sz w:val="20"/>
          <w:szCs w:val="20"/>
        </w:rPr>
        <w:t>Definition and Scope of Anatomy &amp; Physiology</w:t>
      </w:r>
    </w:p>
    <w:p w:rsidR="006B6724" w:rsidRPr="00EA24E9" w:rsidRDefault="00EA24E9">
      <w:pPr>
        <w:pStyle w:val="ListBullet2"/>
        <w:rPr>
          <w:sz w:val="20"/>
          <w:szCs w:val="20"/>
        </w:rPr>
      </w:pPr>
      <w:r w:rsidRPr="00EA24E9">
        <w:rPr>
          <w:sz w:val="20"/>
          <w:szCs w:val="20"/>
        </w:rPr>
        <w:t>Levels of Structural Organization</w:t>
      </w:r>
    </w:p>
    <w:p w:rsidR="006B6724" w:rsidRPr="00EA24E9" w:rsidRDefault="00EA24E9">
      <w:pPr>
        <w:pStyle w:val="ListBullet2"/>
        <w:rPr>
          <w:sz w:val="20"/>
          <w:szCs w:val="20"/>
        </w:rPr>
      </w:pPr>
      <w:r w:rsidRPr="00EA24E9">
        <w:rPr>
          <w:sz w:val="20"/>
          <w:szCs w:val="20"/>
        </w:rPr>
        <w:t>Body Systems Overview</w:t>
      </w:r>
    </w:p>
    <w:p w:rsidR="006B6724" w:rsidRPr="00EA24E9" w:rsidRDefault="00EA24E9">
      <w:pPr>
        <w:pStyle w:val="ListBullet2"/>
        <w:rPr>
          <w:sz w:val="20"/>
          <w:szCs w:val="20"/>
        </w:rPr>
      </w:pPr>
      <w:r w:rsidRPr="00EA24E9">
        <w:rPr>
          <w:sz w:val="20"/>
          <w:szCs w:val="20"/>
        </w:rPr>
        <w:t>Basic Life Processes</w:t>
      </w:r>
    </w:p>
    <w:p w:rsidR="006B6724" w:rsidRPr="00EA24E9" w:rsidRDefault="00EA24E9">
      <w:pPr>
        <w:pStyle w:val="ListBullet2"/>
        <w:rPr>
          <w:sz w:val="20"/>
          <w:szCs w:val="20"/>
        </w:rPr>
      </w:pPr>
      <w:r w:rsidRPr="00EA24E9">
        <w:rPr>
          <w:sz w:val="20"/>
          <w:szCs w:val="20"/>
        </w:rPr>
        <w:t>Homeostasis</w:t>
      </w:r>
    </w:p>
    <w:p w:rsidR="006B6724" w:rsidRPr="00EA24E9" w:rsidRDefault="00EA24E9">
      <w:pPr>
        <w:pStyle w:val="ListBullet2"/>
        <w:rPr>
          <w:sz w:val="20"/>
          <w:szCs w:val="20"/>
        </w:rPr>
      </w:pPr>
      <w:r w:rsidRPr="00EA24E9">
        <w:rPr>
          <w:sz w:val="20"/>
          <w:szCs w:val="20"/>
        </w:rPr>
        <w:t>Basic Anatomical Terminology</w:t>
      </w:r>
    </w:p>
    <w:p w:rsidR="006B6724" w:rsidRPr="00EA24E9" w:rsidRDefault="00EA24E9">
      <w:pPr>
        <w:pStyle w:val="Heading2"/>
        <w:rPr>
          <w:sz w:val="20"/>
          <w:szCs w:val="20"/>
        </w:rPr>
      </w:pPr>
      <w:r w:rsidRPr="00EA24E9">
        <w:rPr>
          <w:sz w:val="20"/>
          <w:szCs w:val="20"/>
        </w:rPr>
        <w:t>✍</w:t>
      </w:r>
      <w:r w:rsidRPr="00EA24E9">
        <w:rPr>
          <w:sz w:val="20"/>
          <w:szCs w:val="20"/>
        </w:rPr>
        <w:t>️</w:t>
      </w:r>
      <w:r w:rsidRPr="00EA24E9">
        <w:rPr>
          <w:sz w:val="20"/>
          <w:szCs w:val="20"/>
        </w:rPr>
        <w:t xml:space="preserve"> Short Answer Questions (2–5 Marks)</w:t>
      </w:r>
    </w:p>
    <w:p w:rsidR="006B6724" w:rsidRPr="00EA24E9" w:rsidRDefault="00EA24E9">
      <w:pPr>
        <w:pStyle w:val="ListNumber"/>
        <w:rPr>
          <w:sz w:val="20"/>
          <w:szCs w:val="20"/>
        </w:rPr>
      </w:pPr>
      <w:r w:rsidRPr="00EA24E9">
        <w:rPr>
          <w:sz w:val="20"/>
          <w:szCs w:val="20"/>
        </w:rPr>
        <w:t>Define anatomy and physiology.</w:t>
      </w:r>
    </w:p>
    <w:p w:rsidR="006B6724" w:rsidRPr="00EA24E9" w:rsidRDefault="00EA24E9">
      <w:pPr>
        <w:pStyle w:val="ListNumber"/>
        <w:rPr>
          <w:sz w:val="20"/>
          <w:szCs w:val="20"/>
        </w:rPr>
      </w:pPr>
      <w:r w:rsidRPr="00EA24E9">
        <w:rPr>
          <w:sz w:val="20"/>
          <w:szCs w:val="20"/>
        </w:rPr>
        <w:t>Differentiate between gross anatomy and microscopic anatomy.</w:t>
      </w:r>
    </w:p>
    <w:p w:rsidR="006B6724" w:rsidRPr="00EA24E9" w:rsidRDefault="00EA24E9">
      <w:pPr>
        <w:pStyle w:val="ListNumber"/>
        <w:rPr>
          <w:sz w:val="20"/>
          <w:szCs w:val="20"/>
        </w:rPr>
      </w:pPr>
      <w:r w:rsidRPr="00EA24E9">
        <w:rPr>
          <w:sz w:val="20"/>
          <w:szCs w:val="20"/>
        </w:rPr>
        <w:t>What are the six levels of structural organization in the body?</w:t>
      </w:r>
    </w:p>
    <w:p w:rsidR="006B6724" w:rsidRPr="00EA24E9" w:rsidRDefault="00EA24E9">
      <w:pPr>
        <w:pStyle w:val="ListNumber"/>
        <w:rPr>
          <w:sz w:val="20"/>
          <w:szCs w:val="20"/>
        </w:rPr>
      </w:pPr>
      <w:r w:rsidRPr="00EA24E9">
        <w:rPr>
          <w:sz w:val="20"/>
          <w:szCs w:val="20"/>
        </w:rPr>
        <w:t>Name the different organ systems of the human body.</w:t>
      </w:r>
    </w:p>
    <w:p w:rsidR="006B6724" w:rsidRPr="00EA24E9" w:rsidRDefault="00EA24E9">
      <w:pPr>
        <w:pStyle w:val="ListNumber"/>
        <w:rPr>
          <w:sz w:val="20"/>
          <w:szCs w:val="20"/>
        </w:rPr>
      </w:pPr>
      <w:r w:rsidRPr="00EA24E9">
        <w:rPr>
          <w:sz w:val="20"/>
          <w:szCs w:val="20"/>
        </w:rPr>
        <w:t>List any four functions of the integumentary sys</w:t>
      </w:r>
      <w:r w:rsidRPr="00EA24E9">
        <w:rPr>
          <w:sz w:val="20"/>
          <w:szCs w:val="20"/>
        </w:rPr>
        <w:t>tem.</w:t>
      </w:r>
    </w:p>
    <w:p w:rsidR="006B6724" w:rsidRPr="00EA24E9" w:rsidRDefault="00EA24E9">
      <w:pPr>
        <w:pStyle w:val="ListNumber"/>
        <w:rPr>
          <w:sz w:val="20"/>
          <w:szCs w:val="20"/>
        </w:rPr>
      </w:pPr>
      <w:r w:rsidRPr="00EA24E9">
        <w:rPr>
          <w:sz w:val="20"/>
          <w:szCs w:val="20"/>
        </w:rPr>
        <w:t>What is meant by homeostasis?</w:t>
      </w:r>
    </w:p>
    <w:p w:rsidR="006B6724" w:rsidRPr="00EA24E9" w:rsidRDefault="00EA24E9">
      <w:pPr>
        <w:pStyle w:val="ListNumber"/>
        <w:rPr>
          <w:sz w:val="20"/>
          <w:szCs w:val="20"/>
        </w:rPr>
      </w:pPr>
      <w:r w:rsidRPr="00EA24E9">
        <w:rPr>
          <w:sz w:val="20"/>
          <w:szCs w:val="20"/>
        </w:rPr>
        <w:t>Give an example of a homeostatic mechanism.</w:t>
      </w:r>
    </w:p>
    <w:p w:rsidR="006B6724" w:rsidRPr="00EA24E9" w:rsidRDefault="00EA24E9">
      <w:pPr>
        <w:pStyle w:val="ListNumber"/>
        <w:rPr>
          <w:sz w:val="20"/>
          <w:szCs w:val="20"/>
        </w:rPr>
      </w:pPr>
      <w:r w:rsidRPr="00EA24E9">
        <w:rPr>
          <w:sz w:val="20"/>
          <w:szCs w:val="20"/>
        </w:rPr>
        <w:t>Name any two basic life processes.</w:t>
      </w:r>
    </w:p>
    <w:p w:rsidR="006B6724" w:rsidRPr="00EA24E9" w:rsidRDefault="00EA24E9">
      <w:pPr>
        <w:pStyle w:val="ListNumber"/>
        <w:rPr>
          <w:sz w:val="20"/>
          <w:szCs w:val="20"/>
        </w:rPr>
      </w:pPr>
      <w:r w:rsidRPr="00EA24E9">
        <w:rPr>
          <w:sz w:val="20"/>
          <w:szCs w:val="20"/>
        </w:rPr>
        <w:t>Define metabolism.</w:t>
      </w:r>
    </w:p>
    <w:p w:rsidR="006B6724" w:rsidRPr="00EA24E9" w:rsidRDefault="00EA24E9">
      <w:pPr>
        <w:pStyle w:val="ListNumber"/>
        <w:rPr>
          <w:sz w:val="20"/>
          <w:szCs w:val="20"/>
        </w:rPr>
      </w:pPr>
      <w:r w:rsidRPr="00EA24E9">
        <w:rPr>
          <w:sz w:val="20"/>
          <w:szCs w:val="20"/>
        </w:rPr>
        <w:t>What is the anatomical position?</w:t>
      </w:r>
    </w:p>
    <w:p w:rsidR="006B6724" w:rsidRPr="00EA24E9" w:rsidRDefault="00EA24E9">
      <w:pPr>
        <w:pStyle w:val="ListNumber"/>
        <w:rPr>
          <w:sz w:val="20"/>
          <w:szCs w:val="20"/>
        </w:rPr>
      </w:pPr>
      <w:r w:rsidRPr="00EA24E9">
        <w:rPr>
          <w:sz w:val="20"/>
          <w:szCs w:val="20"/>
        </w:rPr>
        <w:t>Write the meaning of the term “superior” in anatomical terminology.</w:t>
      </w:r>
    </w:p>
    <w:p w:rsidR="006B6724" w:rsidRPr="00EA24E9" w:rsidRDefault="00EA24E9">
      <w:pPr>
        <w:pStyle w:val="ListNumber"/>
        <w:rPr>
          <w:sz w:val="20"/>
          <w:szCs w:val="20"/>
        </w:rPr>
      </w:pPr>
      <w:r w:rsidRPr="00EA24E9">
        <w:rPr>
          <w:sz w:val="20"/>
          <w:szCs w:val="20"/>
        </w:rPr>
        <w:t xml:space="preserve">Differentiate between </w:t>
      </w:r>
      <w:r w:rsidRPr="00EA24E9">
        <w:rPr>
          <w:sz w:val="20"/>
          <w:szCs w:val="20"/>
        </w:rPr>
        <w:t>medial and lateral.</w:t>
      </w:r>
    </w:p>
    <w:p w:rsidR="006B6724" w:rsidRPr="00EA24E9" w:rsidRDefault="00EA24E9">
      <w:pPr>
        <w:pStyle w:val="ListNumber"/>
        <w:rPr>
          <w:sz w:val="20"/>
          <w:szCs w:val="20"/>
        </w:rPr>
      </w:pPr>
      <w:r w:rsidRPr="00EA24E9">
        <w:rPr>
          <w:sz w:val="20"/>
          <w:szCs w:val="20"/>
        </w:rPr>
        <w:t>What is the role of feedback systems in homeostasis?</w:t>
      </w:r>
    </w:p>
    <w:p w:rsidR="006B6724" w:rsidRPr="00EA24E9" w:rsidRDefault="00EA24E9">
      <w:pPr>
        <w:pStyle w:val="ListNumber"/>
        <w:rPr>
          <w:sz w:val="20"/>
          <w:szCs w:val="20"/>
        </w:rPr>
      </w:pPr>
      <w:r w:rsidRPr="00EA24E9">
        <w:rPr>
          <w:sz w:val="20"/>
          <w:szCs w:val="20"/>
        </w:rPr>
        <w:t>What is the importance of studying anatomy and physiology together?</w:t>
      </w:r>
    </w:p>
    <w:p w:rsidR="006B6724" w:rsidRPr="00EA24E9" w:rsidRDefault="00EA24E9">
      <w:pPr>
        <w:pStyle w:val="ListNumber"/>
        <w:rPr>
          <w:sz w:val="20"/>
          <w:szCs w:val="20"/>
        </w:rPr>
      </w:pPr>
      <w:r w:rsidRPr="00EA24E9">
        <w:rPr>
          <w:sz w:val="20"/>
          <w:szCs w:val="20"/>
        </w:rPr>
        <w:t>Define responsiveness as a life process.</w:t>
      </w:r>
    </w:p>
    <w:p w:rsidR="006B6724" w:rsidRPr="00EA24E9" w:rsidRDefault="00EA24E9">
      <w:pPr>
        <w:pStyle w:val="Heading2"/>
        <w:rPr>
          <w:sz w:val="20"/>
          <w:szCs w:val="20"/>
        </w:rPr>
      </w:pPr>
      <w:r w:rsidRPr="00EA24E9">
        <w:rPr>
          <w:sz w:val="20"/>
          <w:szCs w:val="20"/>
        </w:rPr>
        <w:t>✍</w:t>
      </w:r>
      <w:r w:rsidRPr="00EA24E9">
        <w:rPr>
          <w:sz w:val="20"/>
          <w:szCs w:val="20"/>
        </w:rPr>
        <w:t>️</w:t>
      </w:r>
      <w:r w:rsidRPr="00EA24E9">
        <w:rPr>
          <w:sz w:val="20"/>
          <w:szCs w:val="20"/>
        </w:rPr>
        <w:t xml:space="preserve"> Long Answer Questions (8–10 Marks)</w:t>
      </w:r>
    </w:p>
    <w:p w:rsidR="006B6724" w:rsidRPr="00EA24E9" w:rsidRDefault="00EA24E9">
      <w:pPr>
        <w:pStyle w:val="ListNumber"/>
        <w:rPr>
          <w:sz w:val="20"/>
          <w:szCs w:val="20"/>
        </w:rPr>
      </w:pPr>
      <w:r w:rsidRPr="00EA24E9">
        <w:rPr>
          <w:sz w:val="20"/>
          <w:szCs w:val="20"/>
        </w:rPr>
        <w:t>Define anatomy and physiology. Expla</w:t>
      </w:r>
      <w:r w:rsidRPr="00EA24E9">
        <w:rPr>
          <w:sz w:val="20"/>
          <w:szCs w:val="20"/>
        </w:rPr>
        <w:t>in their subdivisions and scope in detail.</w:t>
      </w:r>
    </w:p>
    <w:p w:rsidR="006B6724" w:rsidRPr="00EA24E9" w:rsidRDefault="00EA24E9">
      <w:pPr>
        <w:pStyle w:val="ListNumber"/>
        <w:rPr>
          <w:sz w:val="20"/>
          <w:szCs w:val="20"/>
        </w:rPr>
      </w:pPr>
      <w:r w:rsidRPr="00EA24E9">
        <w:rPr>
          <w:sz w:val="20"/>
          <w:szCs w:val="20"/>
        </w:rPr>
        <w:t>Describe the levels of structural organization in the human body.</w:t>
      </w:r>
    </w:p>
    <w:p w:rsidR="006B6724" w:rsidRPr="00EA24E9" w:rsidRDefault="00EA24E9">
      <w:pPr>
        <w:pStyle w:val="ListNumber"/>
        <w:rPr>
          <w:sz w:val="20"/>
          <w:szCs w:val="20"/>
        </w:rPr>
      </w:pPr>
      <w:r w:rsidRPr="00EA24E9">
        <w:rPr>
          <w:sz w:val="20"/>
          <w:szCs w:val="20"/>
        </w:rPr>
        <w:t>Explain the different body systems and give one function of each.</w:t>
      </w:r>
    </w:p>
    <w:p w:rsidR="006B6724" w:rsidRPr="00EA24E9" w:rsidRDefault="00EA24E9">
      <w:pPr>
        <w:pStyle w:val="ListNumber"/>
        <w:rPr>
          <w:sz w:val="20"/>
          <w:szCs w:val="20"/>
        </w:rPr>
      </w:pPr>
      <w:r w:rsidRPr="00EA24E9">
        <w:rPr>
          <w:sz w:val="20"/>
          <w:szCs w:val="20"/>
        </w:rPr>
        <w:t>Discuss the basic life processes essential for human survival.</w:t>
      </w:r>
    </w:p>
    <w:p w:rsidR="006B6724" w:rsidRPr="00EA24E9" w:rsidRDefault="00EA24E9">
      <w:pPr>
        <w:pStyle w:val="ListNumber"/>
        <w:rPr>
          <w:sz w:val="20"/>
          <w:szCs w:val="20"/>
        </w:rPr>
      </w:pPr>
      <w:r w:rsidRPr="00EA24E9">
        <w:rPr>
          <w:sz w:val="20"/>
          <w:szCs w:val="20"/>
        </w:rPr>
        <w:t xml:space="preserve">What is </w:t>
      </w:r>
      <w:r w:rsidRPr="00EA24E9">
        <w:rPr>
          <w:sz w:val="20"/>
          <w:szCs w:val="20"/>
        </w:rPr>
        <w:t>homeostasis? Explain with the help of a feedback mechanism diagram.</w:t>
      </w:r>
    </w:p>
    <w:p w:rsidR="006B6724" w:rsidRPr="00EA24E9" w:rsidRDefault="00EA24E9">
      <w:pPr>
        <w:pStyle w:val="ListNumber"/>
        <w:rPr>
          <w:sz w:val="20"/>
          <w:szCs w:val="20"/>
        </w:rPr>
      </w:pPr>
      <w:r w:rsidRPr="00EA24E9">
        <w:rPr>
          <w:sz w:val="20"/>
          <w:szCs w:val="20"/>
        </w:rPr>
        <w:t>Describe the basic anatomical terminology used to describe body positions and directions.</w:t>
      </w:r>
    </w:p>
    <w:p w:rsidR="006B6724" w:rsidRPr="00EA24E9" w:rsidRDefault="00EA24E9">
      <w:pPr>
        <w:pStyle w:val="ListNumber"/>
        <w:rPr>
          <w:sz w:val="20"/>
          <w:szCs w:val="20"/>
        </w:rPr>
      </w:pPr>
      <w:r w:rsidRPr="00EA24E9">
        <w:rPr>
          <w:sz w:val="20"/>
          <w:szCs w:val="20"/>
        </w:rPr>
        <w:t>Write a detailed note on positive and negative feedback mechanisms in homeostasis.</w:t>
      </w:r>
    </w:p>
    <w:p w:rsidR="006B6724" w:rsidRPr="00EA24E9" w:rsidRDefault="00EA24E9">
      <w:pPr>
        <w:pStyle w:val="ListNumber"/>
        <w:rPr>
          <w:sz w:val="20"/>
          <w:szCs w:val="20"/>
        </w:rPr>
      </w:pPr>
      <w:r w:rsidRPr="00EA24E9">
        <w:rPr>
          <w:sz w:val="20"/>
          <w:szCs w:val="20"/>
        </w:rPr>
        <w:t>Explain how the</w:t>
      </w:r>
      <w:r w:rsidRPr="00EA24E9">
        <w:rPr>
          <w:sz w:val="20"/>
          <w:szCs w:val="20"/>
        </w:rPr>
        <w:t xml:space="preserve"> human body maintains internal balance through the nervous and endocrine systems.</w:t>
      </w:r>
    </w:p>
    <w:p w:rsidR="006B6724" w:rsidRPr="00EA24E9" w:rsidRDefault="00EA24E9">
      <w:pPr>
        <w:pStyle w:val="ListNumber"/>
        <w:rPr>
          <w:sz w:val="20"/>
          <w:szCs w:val="20"/>
        </w:rPr>
      </w:pPr>
      <w:r w:rsidRPr="00EA24E9">
        <w:rPr>
          <w:sz w:val="20"/>
          <w:szCs w:val="20"/>
        </w:rPr>
        <w:t>Discuss the importance of anatomical position and directional terms in clinical practice.</w:t>
      </w:r>
    </w:p>
    <w:p w:rsidR="006B6724" w:rsidRPr="00EA24E9" w:rsidRDefault="00EA24E9">
      <w:pPr>
        <w:pStyle w:val="ListNumber"/>
        <w:rPr>
          <w:sz w:val="20"/>
          <w:szCs w:val="20"/>
        </w:rPr>
      </w:pPr>
      <w:r w:rsidRPr="00EA24E9">
        <w:rPr>
          <w:sz w:val="20"/>
          <w:szCs w:val="20"/>
        </w:rPr>
        <w:t>How do the levels of structural organization relate to body function?</w:t>
      </w:r>
      <w:bookmarkStart w:id="0" w:name="_GoBack"/>
      <w:bookmarkEnd w:id="0"/>
    </w:p>
    <w:sectPr w:rsidR="006B6724" w:rsidRPr="00EA24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6724"/>
    <w:rsid w:val="00AA1D8D"/>
    <w:rsid w:val="00B47730"/>
    <w:rsid w:val="00CB0664"/>
    <w:rsid w:val="00EA24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317119"/>
  <w14:defaultImageDpi w14:val="300"/>
  <w15:docId w15:val="{C386567D-0445-4C75-B13C-F336C4CB3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0E56130-5BC7-4041-B4EF-72299ED10C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xyz</cp:lastModifiedBy>
  <cp:revision>2</cp:revision>
  <dcterms:created xsi:type="dcterms:W3CDTF">2013-12-23T23:15:00Z</dcterms:created>
  <dcterms:modified xsi:type="dcterms:W3CDTF">2025-08-06T11:54:00Z</dcterms:modified>
  <cp:category/>
</cp:coreProperties>
</file>